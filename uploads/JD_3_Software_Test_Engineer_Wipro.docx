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Job Title: Software Test Engineer</w:t>
      </w:r>
    </w:p>
    <w:p>
      <w:r>
        <w:t>Company: Wipro</w:t>
      </w:r>
    </w:p>
    <w:p/>
    <w:p>
      <w:r>
        <w:t>Job Description:</w:t>
      </w:r>
    </w:p>
    <w:p>
      <w:r>
        <w:t>Wipro is hiring a Software Test Engineer to ensure the quality of web and mobile applications.</w:t>
      </w:r>
    </w:p>
    <w:p/>
    <w:p>
      <w:r>
        <w:t>Required Technical Skills:</w:t>
      </w:r>
    </w:p>
    <w:p>
      <w:r>
        <w:t>Manual Testing, Test Case Creation, SDLC, STLC, SQL</w:t>
      </w:r>
    </w:p>
    <w:p/>
    <w:p>
      <w:r>
        <w:t>Soft Skills:</w:t>
      </w:r>
    </w:p>
    <w:p>
      <w:r>
        <w:t>Analytical Thinking, Attention to Detail, Communication, Team Collaboration, Problem Solving</w:t>
      </w:r>
    </w:p>
    <w:p/>
    <w:p>
      <w:r>
        <w:t>Responsibilities:</w:t>
      </w:r>
    </w:p>
    <w:p>
      <w:r>
        <w:t>- Prepare test plans and test cases</w:t>
      </w:r>
    </w:p>
    <w:p>
      <w:r>
        <w:t>- Execute manual tests</w:t>
      </w:r>
    </w:p>
    <w:p>
      <w:r>
        <w:t>- Report and track defects</w:t>
      </w:r>
    </w:p>
    <w:p>
      <w:r>
        <w:t>- Coordinate with development teams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