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Rohit Sharma</w:t>
      </w:r>
    </w:p>
    <w:p>
      <w:r>
        <w:t>Email: rohit.sharma@email.com</w:t>
      </w:r>
    </w:p>
    <w:p>
      <w:r>
        <w:t>Phone: 9XXXXXXXXX</w:t>
      </w:r>
    </w:p>
    <w:p/>
    <w:p>
      <w:r>
        <w:t>Objective:</w:t>
      </w:r>
    </w:p>
    <w:p>
      <w:r>
        <w:t>Enthusiastic Electronics graduate with interest in software testing and quality assurance.</w:t>
      </w:r>
    </w:p>
    <w:p/>
    <w:p>
      <w:r>
        <w:t>Education:</w:t>
      </w:r>
    </w:p>
    <w:p>
      <w:r>
        <w:t>B.Tech in Electronics and Communication Engineering</w:t>
      </w:r>
    </w:p>
    <w:p>
      <w:r>
        <w:t>PQR College of Engineering, 2025</w:t>
      </w:r>
    </w:p>
    <w:p/>
    <w:p>
      <w:r>
        <w:t>Technical Skills:</w:t>
      </w:r>
    </w:p>
    <w:p>
      <w:r>
        <w:t>Manual Testing, Test Case Design, SDLC, STLC, Java (Basic), SQL (Basic)</w:t>
      </w:r>
    </w:p>
    <w:p/>
    <w:p>
      <w:r>
        <w:t>Soft Skills:</w:t>
      </w:r>
    </w:p>
    <w:p>
      <w:r>
        <w:t>Attention to Detail, Logical Thinking, Time Management, Written Communication, Adaptability</w:t>
      </w:r>
    </w:p>
    <w:p/>
    <w:p>
      <w:r>
        <w:t>Project:</w:t>
      </w:r>
    </w:p>
    <w:p>
      <w:r>
        <w:t>Online Shopping Application Testing</w:t>
      </w:r>
    </w:p>
    <w:p>
      <w:r>
        <w:t>- Designed and executed test cases</w:t>
      </w:r>
    </w:p>
    <w:p>
      <w:r>
        <w:t>- Identified and reported defects</w:t>
      </w:r>
    </w:p>
    <w:p>
      <w:r>
        <w:t>- Worked closely with developers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